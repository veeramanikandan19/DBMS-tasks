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4 – ORDER MANAGEMENT SYSTEM</w:t>
      </w:r>
    </w:p>
    <w:p>
      <w:pPr>
        <w:jc w:val="center"/>
      </w:pPr>
      <w:r>
        <w:t>Name: S. Veeramanikandan    |    Class: II-BCA-A    |    Database: E-Commerce</w:t>
      </w:r>
    </w:p>
    <w:p>
      <w:pPr>
        <w:pStyle w:val="Heading1"/>
      </w:pPr>
      <w:r>
        <w:t>1. Aim</w:t>
      </w:r>
    </w:p>
    <w:p>
      <w:r>
        <w:t>To implement an Order Management System in the existing E-Commerce database using MySQL. The system stores orders and their product details, maintains relationships with customers and products, and generates order-history and sales-analysis reports.</w:t>
      </w:r>
    </w:p>
    <w:p>
      <w:pPr>
        <w:pStyle w:val="Heading1"/>
      </w:pPr>
      <w:r>
        <w:t>2. Table Design</w:t>
      </w:r>
    </w:p>
    <w:p>
      <w:pPr>
        <w:pStyle w:val="Heading2"/>
      </w:pPr>
      <w:r>
        <w:t>2.1 Orders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Column</w:t>
            </w:r>
          </w:p>
        </w:tc>
        <w:tc>
          <w:tcPr>
            <w:tcW w:type="dxa" w:w="2484"/>
          </w:tcPr>
          <w:p>
            <w:r>
              <w:t>Data type</w:t>
            </w:r>
          </w:p>
        </w:tc>
        <w:tc>
          <w:tcPr>
            <w:tcW w:type="dxa" w:w="2484"/>
          </w:tcPr>
          <w:p>
            <w:r>
              <w:t>Constraint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c>
          <w:tcPr>
            <w:tcW w:type="dxa" w:w="2484"/>
          </w:tcPr>
          <w:p>
            <w:r>
              <w:t>Order_ID</w:t>
            </w:r>
          </w:p>
        </w:tc>
        <w:tc>
          <w:tcPr>
            <w:tcW w:type="dxa" w:w="2484"/>
          </w:tcPr>
          <w:p>
            <w:r>
              <w:t>INT</w:t>
            </w:r>
          </w:p>
        </w:tc>
        <w:tc>
          <w:tcPr>
            <w:tcW w:type="dxa" w:w="2484"/>
          </w:tcPr>
          <w:p>
            <w:r>
              <w:t>Primary Key, AUTO_INCREMENT</w:t>
            </w:r>
          </w:p>
        </w:tc>
        <w:tc>
          <w:tcPr>
            <w:tcW w:type="dxa" w:w="2484"/>
          </w:tcPr>
          <w:p>
            <w:r>
              <w:t>Unique order identifier</w:t>
            </w:r>
          </w:p>
        </w:tc>
      </w:tr>
      <w:tr>
        <w:tc>
          <w:tcPr>
            <w:tcW w:type="dxa" w:w="2484"/>
          </w:tcPr>
          <w:p>
            <w:r>
              <w:t>Customer_ID</w:t>
            </w:r>
          </w:p>
        </w:tc>
        <w:tc>
          <w:tcPr>
            <w:tcW w:type="dxa" w:w="2484"/>
          </w:tcPr>
          <w:p>
            <w:r>
              <w:t>INT</w:t>
            </w:r>
          </w:p>
        </w:tc>
        <w:tc>
          <w:tcPr>
            <w:tcW w:type="dxa" w:w="2484"/>
          </w:tcPr>
          <w:p>
            <w:r>
              <w:t>NOT NULL, Foreign Key</w:t>
            </w:r>
          </w:p>
        </w:tc>
        <w:tc>
          <w:tcPr>
            <w:tcW w:type="dxa" w:w="2484"/>
          </w:tcPr>
          <w:p>
            <w:r>
              <w:t>References Customer(Customer_ID)</w:t>
            </w:r>
          </w:p>
        </w:tc>
      </w:tr>
      <w:tr>
        <w:tc>
          <w:tcPr>
            <w:tcW w:type="dxa" w:w="2484"/>
          </w:tcPr>
          <w:p>
            <w:r>
              <w:t>Order_Date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NOT NULL</w:t>
            </w:r>
          </w:p>
        </w:tc>
        <w:tc>
          <w:tcPr>
            <w:tcW w:type="dxa" w:w="2484"/>
          </w:tcPr>
          <w:p>
            <w:r>
              <w:t>Date the order was placed</w:t>
            </w:r>
          </w:p>
        </w:tc>
      </w:tr>
      <w:tr>
        <w:tc>
          <w:tcPr>
            <w:tcW w:type="dxa" w:w="2484"/>
          </w:tcPr>
          <w:p>
            <w:r>
              <w:t>Total_Amount</w:t>
            </w:r>
          </w:p>
        </w:tc>
        <w:tc>
          <w:tcPr>
            <w:tcW w:type="dxa" w:w="2484"/>
          </w:tcPr>
          <w:p>
            <w:r>
              <w:t>DECIMAL(10,2)</w:t>
            </w:r>
          </w:p>
        </w:tc>
        <w:tc>
          <w:tcPr>
            <w:tcW w:type="dxa" w:w="2484"/>
          </w:tcPr>
          <w:p>
            <w:r>
              <w:t>NOT NULL, DEFAULT 0, CHECK &gt;= 0</w:t>
            </w:r>
          </w:p>
        </w:tc>
        <w:tc>
          <w:tcPr>
            <w:tcW w:type="dxa" w:w="2484"/>
          </w:tcPr>
          <w:p>
            <w:r>
              <w:t>Total value of the order</w:t>
            </w:r>
          </w:p>
        </w:tc>
      </w:tr>
      <w:tr>
        <w:tc>
          <w:tcPr>
            <w:tcW w:type="dxa" w:w="2484"/>
          </w:tcPr>
          <w:p>
            <w:r>
              <w:t>Order_Status</w:t>
            </w:r>
          </w:p>
        </w:tc>
        <w:tc>
          <w:tcPr>
            <w:tcW w:type="dxa" w:w="2484"/>
          </w:tcPr>
          <w:p>
            <w:r>
              <w:t>VARCHAR(20)</w:t>
            </w:r>
          </w:p>
        </w:tc>
        <w:tc>
          <w:tcPr>
            <w:tcW w:type="dxa" w:w="2484"/>
          </w:tcPr>
          <w:p>
            <w:r>
              <w:t>NOT NULL, DEFAULT 'Pending', CHECK</w:t>
            </w:r>
          </w:p>
        </w:tc>
        <w:tc>
          <w:tcPr>
            <w:tcW w:type="dxa" w:w="2484"/>
          </w:tcPr>
          <w:p>
            <w:r>
              <w:t>Pending, Shipped, Delivered, or Cancelled</w:t>
            </w:r>
          </w:p>
        </w:tc>
      </w:tr>
    </w:tbl>
    <w:p>
      <w:pPr>
        <w:pStyle w:val="Heading2"/>
      </w:pPr>
      <w:r>
        <w:t>2.2 Order_Details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Column</w:t>
            </w:r>
          </w:p>
        </w:tc>
        <w:tc>
          <w:tcPr>
            <w:tcW w:type="dxa" w:w="2484"/>
          </w:tcPr>
          <w:p>
            <w:r>
              <w:t>Data type</w:t>
            </w:r>
          </w:p>
        </w:tc>
        <w:tc>
          <w:tcPr>
            <w:tcW w:type="dxa" w:w="2484"/>
          </w:tcPr>
          <w:p>
            <w:r>
              <w:t>Constraint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c>
          <w:tcPr>
            <w:tcW w:type="dxa" w:w="2484"/>
          </w:tcPr>
          <w:p>
            <w:r>
              <w:t>Order_Detail_ID</w:t>
            </w:r>
          </w:p>
        </w:tc>
        <w:tc>
          <w:tcPr>
            <w:tcW w:type="dxa" w:w="2484"/>
          </w:tcPr>
          <w:p>
            <w:r>
              <w:t>INT</w:t>
            </w:r>
          </w:p>
        </w:tc>
        <w:tc>
          <w:tcPr>
            <w:tcW w:type="dxa" w:w="2484"/>
          </w:tcPr>
          <w:p>
            <w:r>
              <w:t>Primary Key, AUTO_INCREMENT</w:t>
            </w:r>
          </w:p>
        </w:tc>
        <w:tc>
          <w:tcPr>
            <w:tcW w:type="dxa" w:w="2484"/>
          </w:tcPr>
          <w:p>
            <w:r>
              <w:t>Unique order-line identifier</w:t>
            </w:r>
          </w:p>
        </w:tc>
      </w:tr>
      <w:tr>
        <w:tc>
          <w:tcPr>
            <w:tcW w:type="dxa" w:w="2484"/>
          </w:tcPr>
          <w:p>
            <w:r>
              <w:t>Order_ID</w:t>
            </w:r>
          </w:p>
        </w:tc>
        <w:tc>
          <w:tcPr>
            <w:tcW w:type="dxa" w:w="2484"/>
          </w:tcPr>
          <w:p>
            <w:r>
              <w:t>INT</w:t>
            </w:r>
          </w:p>
        </w:tc>
        <w:tc>
          <w:tcPr>
            <w:tcW w:type="dxa" w:w="2484"/>
          </w:tcPr>
          <w:p>
            <w:r>
              <w:t>NOT NULL, Foreign Key</w:t>
            </w:r>
          </w:p>
        </w:tc>
        <w:tc>
          <w:tcPr>
            <w:tcW w:type="dxa" w:w="2484"/>
          </w:tcPr>
          <w:p>
            <w:r>
              <w:t>References Orders(Order_ID)</w:t>
            </w:r>
          </w:p>
        </w:tc>
      </w:tr>
      <w:tr>
        <w:tc>
          <w:tcPr>
            <w:tcW w:type="dxa" w:w="2484"/>
          </w:tcPr>
          <w:p>
            <w:r>
              <w:t>Product_ID</w:t>
            </w:r>
          </w:p>
        </w:tc>
        <w:tc>
          <w:tcPr>
            <w:tcW w:type="dxa" w:w="2484"/>
          </w:tcPr>
          <w:p>
            <w:r>
              <w:t>INT</w:t>
            </w:r>
          </w:p>
        </w:tc>
        <w:tc>
          <w:tcPr>
            <w:tcW w:type="dxa" w:w="2484"/>
          </w:tcPr>
          <w:p>
            <w:r>
              <w:t>NOT NULL, Foreign Key</w:t>
            </w:r>
          </w:p>
        </w:tc>
        <w:tc>
          <w:tcPr>
            <w:tcW w:type="dxa" w:w="2484"/>
          </w:tcPr>
          <w:p>
            <w:r>
              <w:t>References Product(Product_ID)</w:t>
            </w:r>
          </w:p>
        </w:tc>
      </w:tr>
      <w:tr>
        <w:tc>
          <w:tcPr>
            <w:tcW w:type="dxa" w:w="2484"/>
          </w:tcPr>
          <w:p>
            <w:r>
              <w:t>Quantity</w:t>
            </w:r>
          </w:p>
        </w:tc>
        <w:tc>
          <w:tcPr>
            <w:tcW w:type="dxa" w:w="2484"/>
          </w:tcPr>
          <w:p>
            <w:r>
              <w:t>INT</w:t>
            </w:r>
          </w:p>
        </w:tc>
        <w:tc>
          <w:tcPr>
            <w:tcW w:type="dxa" w:w="2484"/>
          </w:tcPr>
          <w:p>
            <w:r>
              <w:t>NOT NULL, CHECK &gt; 0</w:t>
            </w:r>
          </w:p>
        </w:tc>
        <w:tc>
          <w:tcPr>
            <w:tcW w:type="dxa" w:w="2484"/>
          </w:tcPr>
          <w:p>
            <w:r>
              <w:t>Number of units ordered</w:t>
            </w:r>
          </w:p>
        </w:tc>
      </w:tr>
      <w:tr>
        <w:tc>
          <w:tcPr>
            <w:tcW w:type="dxa" w:w="2484"/>
          </w:tcPr>
          <w:p>
            <w:r>
              <w:t>Price</w:t>
            </w:r>
          </w:p>
        </w:tc>
        <w:tc>
          <w:tcPr>
            <w:tcW w:type="dxa" w:w="2484"/>
          </w:tcPr>
          <w:p>
            <w:r>
              <w:t>DECIMAL(10,2)</w:t>
            </w:r>
          </w:p>
        </w:tc>
        <w:tc>
          <w:tcPr>
            <w:tcW w:type="dxa" w:w="2484"/>
          </w:tcPr>
          <w:p>
            <w:r>
              <w:t>NOT NULL, CHECK &gt;= 0</w:t>
            </w:r>
          </w:p>
        </w:tc>
        <w:tc>
          <w:tcPr>
            <w:tcW w:type="dxa" w:w="2484"/>
          </w:tcPr>
          <w:p>
            <w:r>
              <w:t>Unit price recorded for this order</w:t>
            </w:r>
          </w:p>
        </w:tc>
      </w:tr>
      <w:tr>
        <w:tc>
          <w:tcPr>
            <w:tcW w:type="dxa" w:w="2484"/>
          </w:tcPr>
          <w:p>
            <w:r>
              <w:t>(Order_ID, Product_ID)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UNIQUE composite constraint</w:t>
            </w:r>
          </w:p>
        </w:tc>
        <w:tc>
          <w:tcPr>
            <w:tcW w:type="dxa" w:w="2484"/>
          </w:tcPr>
          <w:p>
            <w:r>
              <w:t>Prevents duplicate product lines in the same order</w:t>
            </w:r>
          </w:p>
        </w:tc>
      </w:tr>
    </w:tbl>
    <w:p>
      <w:pPr>
        <w:pStyle w:val="Heading1"/>
      </w:pPr>
      <w:r>
        <w:t>3. Relationship / ER Diagram</w:t>
      </w:r>
    </w:p>
    <w:p>
      <w:r>
        <w:t>Customer (1) ───── (M) Orders (1) ───── (M) Order_Details (M) ───── (1) Product</w:t>
      </w:r>
    </w:p>
    <w:p>
      <w:r>
        <w:t>Relationship explanation: One customer can place many orders. Each order belongs to one customer. One order can contain multiple order-detail rows. Each order-detail row refers to one product, and a product can appear in many order-detail rows.</w:t>
      </w:r>
    </w:p>
    <w:p>
      <w:pPr>
        <w:pStyle w:val="Heading1"/>
      </w:pPr>
      <w:r>
        <w:t>4. Sample Data</w:t>
      </w:r>
    </w:p>
    <w:p>
      <w:r>
        <w:t>The SQL script includes sample INSERT statements for Orders and Order_Details. Before running them, confirm that Customer_ID values 1, 2, and 3 and Product_ID values 1, 2, and 3 already exist in the existing E-Commerce database. If not, replace them with valid IDs from the Customer and Product tables.</w:t>
      </w:r>
    </w:p>
    <w:p>
      <w:r>
        <w:t>Sample order lines used in the script: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Order_ID</w:t>
            </w:r>
          </w:p>
        </w:tc>
        <w:tc>
          <w:tcPr>
            <w:tcW w:type="dxa" w:w="2484"/>
          </w:tcPr>
          <w:p>
            <w:r>
              <w:t>Product_ID</w:t>
            </w:r>
          </w:p>
        </w:tc>
        <w:tc>
          <w:tcPr>
            <w:tcW w:type="dxa" w:w="2484"/>
          </w:tcPr>
          <w:p>
            <w:r>
              <w:t>Quantity</w:t>
            </w:r>
          </w:p>
        </w:tc>
        <w:tc>
          <w:tcPr>
            <w:tcW w:type="dxa" w:w="2484"/>
          </w:tcPr>
          <w:p>
            <w:r>
              <w:t>Price per unit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500.00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800.00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500.00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300.00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800.00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300.00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500.00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800.00</w:t>
            </w:r>
          </w:p>
        </w:tc>
      </w:tr>
    </w:tbl>
    <w:p>
      <w:pPr>
        <w:pStyle w:val="Heading1"/>
      </w:pPr>
      <w:r>
        <w:t>5. Order Management Operations</w:t>
      </w:r>
    </w:p>
    <w:p>
      <w:pPr>
        <w:pStyle w:val="ListBullet"/>
      </w:pPr>
      <w:r>
        <w:rPr>
          <w:b/>
        </w:rPr>
        <w:t xml:space="preserve">Create a new order: </w:t>
      </w:r>
      <w:r>
        <w:t>Insert a row into Orders and capture its generated Order_ID using LAST_INSERT_ID().</w:t>
      </w:r>
    </w:p>
    <w:p>
      <w:pPr>
        <w:pStyle w:val="ListBullet"/>
      </w:pPr>
      <w:r>
        <w:rPr>
          <w:b/>
        </w:rPr>
        <w:t xml:space="preserve">Add multiple products: </w:t>
      </w:r>
      <w:r>
        <w:t>Insert multiple rows into Order_Details using the same Order_ID.</w:t>
      </w:r>
    </w:p>
    <w:p>
      <w:pPr>
        <w:pStyle w:val="ListBullet"/>
      </w:pPr>
      <w:r>
        <w:rPr>
          <w:b/>
        </w:rPr>
        <w:t xml:space="preserve">Calculate order total: </w:t>
      </w:r>
      <w:r>
        <w:t>Set Total_Amount to SUM(Quantity × Price) for each order.</w:t>
      </w:r>
    </w:p>
    <w:p>
      <w:pPr>
        <w:pStyle w:val="ListBullet"/>
      </w:pPr>
      <w:r>
        <w:rPr>
          <w:b/>
        </w:rPr>
        <w:t xml:space="preserve">Update status: </w:t>
      </w:r>
      <w:r>
        <w:t>Change Order_Status to Pending, Shipped, Delivered, or Cancelled.</w:t>
      </w:r>
    </w:p>
    <w:p>
      <w:pPr>
        <w:pStyle w:val="ListBullet"/>
      </w:pPr>
      <w:r>
        <w:rPr>
          <w:b/>
        </w:rPr>
        <w:t xml:space="preserve">Update quantity: </w:t>
      </w:r>
      <w:r>
        <w:t>Modify Quantity for an order-detail row, then recalculate the order total.</w:t>
      </w:r>
    </w:p>
    <w:p>
      <w:pPr>
        <w:pStyle w:val="ListBullet"/>
      </w:pPr>
      <w:r>
        <w:rPr>
          <w:b/>
        </w:rPr>
        <w:t xml:space="preserve">Delete cancelled order: </w:t>
      </w:r>
      <w:r>
        <w:t>Delete only rows whose Order_Status is Cancelled; ON DELETE CASCADE removes related order details.</w:t>
      </w:r>
    </w:p>
    <w:p>
      <w:pPr>
        <w:pStyle w:val="ListBullet"/>
      </w:pPr>
      <w:r>
        <w:rPr>
          <w:b/>
        </w:rPr>
        <w:t xml:space="preserve">Display complete order: </w:t>
      </w:r>
      <w:r>
        <w:t>Join Customer, Orders, Order_Details, and Product to show order, customer, and product information.</w:t>
      </w:r>
    </w:p>
    <w:p>
      <w:pPr>
        <w:pStyle w:val="Heading1"/>
      </w:pPr>
      <w:r>
        <w:t>6. Customer Order History and Purchase Analysis</w:t>
      </w:r>
    </w:p>
    <w:p>
      <w:pPr>
        <w:pStyle w:val="ListBullet"/>
      </w:pPr>
      <w:r>
        <w:rPr>
          <w:b/>
        </w:rPr>
        <w:t xml:space="preserve">Customer order history: </w:t>
      </w:r>
      <w:r>
        <w:t>Lists each customer’s orders with order date, status, and total amount.</w:t>
      </w:r>
    </w:p>
    <w:p>
      <w:pPr>
        <w:pStyle w:val="ListBullet"/>
      </w:pPr>
      <w:r>
        <w:rPr>
          <w:b/>
        </w:rPr>
        <w:t xml:space="preserve">Product-wise order report: </w:t>
      </w:r>
      <w:r>
        <w:t>Shows which orders contain each product, along with quantity and line total.</w:t>
      </w:r>
    </w:p>
    <w:p>
      <w:pPr>
        <w:pStyle w:val="ListBullet"/>
      </w:pPr>
      <w:r>
        <w:rPr>
          <w:b/>
        </w:rPr>
        <w:t xml:space="preserve">Number of times each product was ordered: </w:t>
      </w:r>
      <w:r>
        <w:t>Counts distinct orders containing each product.</w:t>
      </w:r>
    </w:p>
    <w:p>
      <w:pPr>
        <w:pStyle w:val="ListBullet"/>
      </w:pPr>
      <w:r>
        <w:rPr>
          <w:b/>
        </w:rPr>
        <w:t xml:space="preserve">Total quantity of products sold: </w:t>
      </w:r>
      <w:r>
        <w:t>Sums quantities for each product, excluding cancelled orders.</w:t>
      </w:r>
    </w:p>
    <w:p>
      <w:pPr>
        <w:pStyle w:val="ListBullet"/>
      </w:pPr>
      <w:r>
        <w:rPr>
          <w:b/>
        </w:rPr>
        <w:t xml:space="preserve">Customers with maximum orders: </w:t>
      </w:r>
      <w:r>
        <w:t>Finds customers tied for the highest number of non-cancelled orders.</w:t>
      </w:r>
    </w:p>
    <w:p>
      <w:pPr>
        <w:pStyle w:val="ListBullet"/>
      </w:pPr>
      <w:r>
        <w:rPr>
          <w:b/>
        </w:rPr>
        <w:t xml:space="preserve">Total spending by customer: </w:t>
      </w:r>
      <w:r>
        <w:t>Adds the totals of each customer’s non-cancelled orders.</w:t>
      </w:r>
    </w:p>
    <w:p>
      <w:pPr>
        <w:pStyle w:val="ListBullet"/>
      </w:pPr>
      <w:r>
        <w:rPr>
          <w:b/>
        </w:rPr>
        <w:t xml:space="preserve">Average order value: </w:t>
      </w:r>
      <w:r>
        <w:t>Calculates the average Total_Amount for non-cancelled orders.</w:t>
      </w:r>
    </w:p>
    <w:p>
      <w:pPr>
        <w:pStyle w:val="ListBullet"/>
      </w:pPr>
      <w:r>
        <w:rPr>
          <w:b/>
        </w:rPr>
        <w:t xml:space="preserve">Total sales amount: </w:t>
      </w:r>
      <w:r>
        <w:t>Sums Total_Amount for non-cancelled orders.</w:t>
      </w:r>
    </w:p>
    <w:p>
      <w:pPr>
        <w:pStyle w:val="Heading1"/>
      </w:pPr>
      <w:r>
        <w:t>7. Result</w:t>
      </w:r>
    </w:p>
    <w:p>
      <w:r>
        <w:t>The Order Management System is designed to store orders and order items, enforce relationships and data constraints, support order CRUD operations, and generate customer order-history and sales-analysis reports.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